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IntelliStock+ Full Development Blueprint (Chronological + Requirements Aligned)</w:t>
      </w:r>
    </w:p>
    <w:p>
      <w:pPr>
        <w:pStyle w:val="Heading1"/>
      </w:pPr>
      <w:r>
        <w:t>1. System Overview</w:t>
      </w:r>
    </w:p>
    <w:p>
      <w:r>
        <w:t>IntelliStock+ is a web-based Warehouse Management System designed to manage inventory, automate reordering, and streamline warehouse operations using a secure full-stack architecture.</w:t>
      </w:r>
    </w:p>
    <w:p>
      <w:pPr>
        <w:pStyle w:val="Heading1"/>
      </w:pPr>
      <w:r>
        <w:t>2. Core Business Logic (Mathematics)</w:t>
      </w:r>
    </w:p>
    <w:p>
      <w:r>
        <w:t>Reorder Condition:</w:t>
        <w:br/>
        <w:t>If Stock ≤ Threshold → Trigger Purchase Order</w:t>
        <w:br/>
        <w:br/>
        <w:t>Stock Update:</w:t>
        <w:br/>
        <w:t>New Stock = Current Stock + Incoming - Outgoing</w:t>
        <w:br/>
        <w:br/>
        <w:t>Demand Estimate (Basic):</w:t>
        <w:br/>
        <w:t>Average Daily Usage = Total Usage / Days</w:t>
        <w:br/>
        <w:t>Reorder Level = Average Usage × Lead Time</w:t>
      </w:r>
    </w:p>
    <w:p>
      <w:pPr>
        <w:pStyle w:val="Heading1"/>
      </w:pPr>
      <w:r>
        <w:t>3. Core Modules</w:t>
      </w:r>
    </w:p>
    <w:p>
      <w:r>
        <w:t>- Authentication &amp; RBAC</w:t>
        <w:br/>
        <w:t>- Inventory Management</w:t>
        <w:br/>
        <w:t>- Order Management</w:t>
        <w:br/>
        <w:t>- Auto-Reorder Engine</w:t>
        <w:br/>
        <w:t>- Notifications</w:t>
        <w:br/>
        <w:t>- Reporting</w:t>
      </w:r>
    </w:p>
    <w:p>
      <w:pPr>
        <w:pStyle w:val="Heading1"/>
      </w:pPr>
      <w:r>
        <w:t>4. Chronological Development Plan</w:t>
      </w:r>
    </w:p>
    <w:p>
      <w:r>
        <w:t>Phase 1 (Day 1–15): UI/UX Design</w:t>
        <w:br/>
        <w:t>- Wireframes, mockups, Figma</w:t>
        <w:br/>
        <w:br/>
        <w:t>Phase 2 (Day 16–35): Frontend</w:t>
        <w:br/>
        <w:t>- Pages: Dashboard, Inventory, Orders, Login</w:t>
        <w:br/>
        <w:br/>
        <w:t>Phase 3 (Day 36–70): Backend</w:t>
        <w:br/>
        <w:t>- Spring Boot setup</w:t>
        <w:br/>
        <w:t>- APIs, DB, security</w:t>
        <w:br/>
        <w:br/>
        <w:t>Phase 4 (Day 71–85): Testing</w:t>
        <w:br/>
        <w:t>- Unit + Integration</w:t>
        <w:br/>
        <w:br/>
        <w:t>Phase 5 (Day 86–100): Deployment</w:t>
        <w:br/>
        <w:t>- Final demo &amp; documentation</w:t>
      </w:r>
    </w:p>
    <w:p>
      <w:pPr>
        <w:pStyle w:val="Heading1"/>
      </w:pPr>
      <w:r>
        <w:t>5. Database Entities</w:t>
      </w:r>
    </w:p>
    <w:p>
      <w:r>
        <w:t>Users, Roles, Products, Suppliers, Orders, Inventory Logs, Notifications</w:t>
      </w:r>
    </w:p>
    <w:p>
      <w:pPr>
        <w:pStyle w:val="Heading1"/>
      </w:pPr>
      <w:r>
        <w:t>6. API Structure</w:t>
      </w:r>
    </w:p>
    <w:p>
      <w:r>
        <w:t>/auth, /products, /inventory, /orders, /reports</w:t>
      </w:r>
    </w:p>
    <w:p>
      <w:pPr>
        <w:pStyle w:val="Heading1"/>
      </w:pPr>
      <w:r>
        <w:t>7. Requirement Checklist Mapping</w:t>
      </w:r>
    </w:p>
    <w:p>
      <w:r>
        <w:t>✔ Authentication (RBAC, BCrypt, OAuth2)</w:t>
        <w:br/>
        <w:t>✔ Session Management</w:t>
        <w:br/>
        <w:t>✔ Hibernate ORM</w:t>
        <w:br/>
        <w:t>✔ REST APIs</w:t>
        <w:br/>
        <w:t>✔ Security (CSRF, XSS, OTP)</w:t>
        <w:br/>
        <w:t>✔ Email Integration</w:t>
        <w:br/>
        <w:t>✔ Reporting (PDF)</w:t>
        <w:br/>
        <w:t>✔ Testing (JUnit, Spring Test)</w:t>
        <w:br/>
        <w:t>✔ Logging (SLF4J)</w:t>
        <w:br/>
        <w:t>✔ Deployment</w:t>
        <w:br/>
        <w:t>✔ Optional: Chat, ML, Payment</w:t>
      </w:r>
    </w:p>
    <w:p>
      <w:pPr>
        <w:pStyle w:val="Heading1"/>
      </w:pPr>
      <w:r>
        <w:t>8. MVP Scope</w:t>
      </w:r>
    </w:p>
    <w:p>
      <w:r>
        <w:t>- Login/Register</w:t>
        <w:br/>
        <w:t>- Inventory CRUD</w:t>
        <w:br/>
        <w:t>- Auto-reorder</w:t>
        <w:br/>
        <w:t>- Orders</w:t>
        <w:br/>
        <w:t>- Dashboard</w:t>
      </w:r>
    </w:p>
    <w:p>
      <w:pPr>
        <w:pStyle w:val="Heading1"/>
      </w:pPr>
      <w:r>
        <w:t>9. Advanced Features (Later)</w:t>
      </w:r>
    </w:p>
    <w:p>
      <w:r>
        <w:t>- Chat (WebSockets)</w:t>
        <w:br/>
        <w:t>- ML Predictions</w:t>
        <w:br/>
        <w:t>- OAuth2</w:t>
        <w:br/>
        <w:t>- Payment Gateway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